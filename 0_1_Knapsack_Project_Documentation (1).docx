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0/1 KNAPSACK PROBLEM</w:t>
      </w:r>
    </w:p>
    <w:p>
      <w:pPr>
        <w:jc w:val="center"/>
      </w:pPr>
      <w:r>
        <w:rPr>
          <w:b/>
          <w:sz w:val="28"/>
        </w:rPr>
        <w:t>Project Documentation</w:t>
      </w:r>
    </w:p>
    <w:p/>
    <w:p>
      <w:pPr>
        <w:pStyle w:val="Heading1"/>
      </w:pPr>
      <w:r>
        <w:t>1. Introduction</w:t>
      </w:r>
    </w:p>
    <w:p>
      <w:r>
        <w:t>The 0/1 Knapsack Problem is a classic optimization problem in computer science. We are given a set of items, where each item has a weight and a value. The goal is to select items so that the total weight does not exceed the capacity of the knapsack while maximizing the total value.</w:t>
      </w:r>
    </w:p>
    <w:p>
      <w:r>
        <w:t>The term 0/1 means that each item has only two choices: either select the item (1) or do not select the item (0). An item cannot be selected more than once.</w:t>
      </w:r>
    </w:p>
    <w:p>
      <w:pPr>
        <w:pStyle w:val="Heading1"/>
      </w:pPr>
      <w:r>
        <w:t>2. Problem Statement</w:t>
      </w:r>
    </w:p>
    <w:p>
      <w:r>
        <w:t>Given n items with weights and values, and a knapsack with a maximum capacity, find the maximum total value that can be obtained without exceeding the capacity.</w:t>
      </w:r>
    </w:p>
    <w:p>
      <w:pPr>
        <w:pStyle w:val="Heading1"/>
      </w:pPr>
      <w:r>
        <w:t>3. Objectives</w:t>
      </w:r>
    </w:p>
    <w:p>
      <w:pPr>
        <w:pStyle w:val="ListBullet"/>
      </w:pPr>
      <w:r>
        <w:t>Understand the 0/1 Knapsack optimization problem.</w:t>
      </w:r>
    </w:p>
    <w:p>
      <w:pPr>
        <w:pStyle w:val="ListBullet"/>
      </w:pPr>
      <w:r>
        <w:t>Use Dynamic Programming to solve the problem efficiently.</w:t>
      </w:r>
    </w:p>
    <w:p>
      <w:pPr>
        <w:pStyle w:val="ListBullet"/>
      </w:pPr>
      <w:r>
        <w:t>Accept item details and capacity through terminal input.</w:t>
      </w:r>
    </w:p>
    <w:p>
      <w:pPr>
        <w:pStyle w:val="ListBullet"/>
      </w:pPr>
      <w:r>
        <w:t>Find the maximum possible value.</w:t>
      </w:r>
    </w:p>
    <w:p>
      <w:pPr>
        <w:pStyle w:val="ListBullet"/>
      </w:pPr>
      <w:r>
        <w:t>Identify which items were selected.</w:t>
      </w:r>
    </w:p>
    <w:p>
      <w:pPr>
        <w:pStyle w:val="Heading1"/>
      </w:pPr>
      <w:r>
        <w:t>4. Algorithm</w:t>
      </w:r>
    </w:p>
    <w:p>
      <w:r>
        <w:t>1. Start.</w:t>
      </w:r>
    </w:p>
    <w:p>
      <w:r>
        <w:t>2. Read the number of items n.</w:t>
      </w:r>
    </w:p>
    <w:p>
      <w:r>
        <w:t>3. Read the weight of each item.</w:t>
      </w:r>
    </w:p>
    <w:p>
      <w:r>
        <w:t>4. Read the value of each item.</w:t>
      </w:r>
    </w:p>
    <w:p>
      <w:r>
        <w:t>5. Read the maximum capacity of the knapsack.</w:t>
      </w:r>
    </w:p>
    <w:p>
      <w:r>
        <w:t>6. Create a DP table with (n + 1) rows and (capacity + 1) columns and initialize it with 0.</w:t>
      </w:r>
    </w:p>
    <w:p>
      <w:r>
        <w:t>7. For each item, check every possible capacity from 1 to the maximum capacity.</w:t>
      </w:r>
    </w:p>
    <w:p>
      <w:r>
        <w:t>8. If the item fits, calculate two choices: take the item or skip the item.</w:t>
      </w:r>
    </w:p>
    <w:p>
      <w:r>
        <w:t>9. Store the larger value in the DP table.</w:t>
      </w:r>
    </w:p>
    <w:p>
      <w:r>
        <w:t>10. If the item does not fit, copy the value from the previous row.</w:t>
      </w:r>
    </w:p>
    <w:p>
      <w:r>
        <w:t>11. The bottom-right cell of the DP table gives the maximum value.</w:t>
      </w:r>
    </w:p>
    <w:p>
      <w:r>
        <w:t>12. Trace the table backwards to find the selected items.</w:t>
      </w:r>
    </w:p>
    <w:p>
      <w:r>
        <w:t>13. Calculate and display the total selected weight.</w:t>
      </w:r>
    </w:p>
    <w:p>
      <w:r>
        <w:t>14. Stop.</w:t>
      </w:r>
    </w:p>
    <w:p>
      <w:pPr>
        <w:pStyle w:val="Heading1"/>
      </w:pPr>
      <w:r>
        <w:t>5. Pseudocode</w:t>
      </w:r>
    </w:p>
    <w:p>
      <w:r>
        <w:rPr>
          <w:rFonts w:ascii="Courier New" w:hAnsi="Courier New"/>
          <w:sz w:val="18"/>
        </w:rPr>
        <w:t>START</w:t>
        <w:br/>
        <w:br/>
        <w:t>Read n</w:t>
        <w:br/>
        <w:t>Read weights[1...n]</w:t>
        <w:br/>
        <w:t>Read values[1...n]</w:t>
        <w:br/>
        <w:t>Read capacity</w:t>
        <w:br/>
        <w:br/>
        <w:t>Create dp[n+1][capacity+1]</w:t>
        <w:br/>
        <w:t>Set all dp values to 0</w:t>
        <w:br/>
        <w:br/>
        <w:t>FOR i = 1 to n</w:t>
        <w:br/>
        <w:t xml:space="preserve">    FOR w = 1 to capacity</w:t>
        <w:br/>
        <w:t xml:space="preserve">        IF weights[i-1] &lt;= w</w:t>
        <w:br/>
        <w:t xml:space="preserve">            take = values[i-1] + dp[i-1][w-weights[i-1]]</w:t>
        <w:br/>
        <w:t xml:space="preserve">            skip = dp[i-1][w]</w:t>
        <w:br/>
        <w:t xml:space="preserve">            dp[i][w] = maximum(take, skip)</w:t>
        <w:br/>
        <w:t xml:space="preserve">        ELSE</w:t>
        <w:br/>
        <w:t xml:space="preserve">            dp[i][w] = dp[i-1][w]</w:t>
        <w:br/>
        <w:t xml:space="preserve">        END IF</w:t>
        <w:br/>
        <w:t xml:space="preserve">    END FOR</w:t>
        <w:br/>
        <w:t>END FOR</w:t>
        <w:br/>
        <w:br/>
        <w:t>Print dp[n][capacity]</w:t>
        <w:br/>
        <w:br/>
        <w:t>w = capacity</w:t>
        <w:br/>
        <w:t>selected = empty list</w:t>
        <w:br/>
        <w:br/>
        <w:t>FOR i = n down to 1</w:t>
        <w:br/>
        <w:t xml:space="preserve">    IF dp[i][w] != dp[i-1][w]</w:t>
        <w:br/>
        <w:t xml:space="preserve">        Add i to selected</w:t>
        <w:br/>
        <w:t xml:space="preserve">        w = w - weights[i-1]</w:t>
        <w:br/>
        <w:t xml:space="preserve">    END IF</w:t>
        <w:br/>
        <w:t>END FOR</w:t>
        <w:br/>
        <w:br/>
        <w:t>Reverse selected</w:t>
        <w:br/>
        <w:t>Print selected items</w:t>
        <w:br/>
        <w:t>Print total weight</w:t>
        <w:br/>
        <w:br/>
        <w:t>END</w:t>
      </w:r>
    </w:p>
    <w:p>
      <w:pPr>
        <w:pStyle w:val="Heading1"/>
      </w:pPr>
      <w:r>
        <w:t>6. Dynamic Programming Approach</w:t>
      </w:r>
    </w:p>
    <w:p>
      <w:r>
        <w:t>Let dp[i][w] represent the maximum value that can be obtained using the first i items with a capacity of w.</w:t>
      </w:r>
    </w:p>
    <w:p>
      <w:r>
        <w:t>If the current item can fit:</w:t>
      </w:r>
    </w:p>
    <w:p>
      <w:r>
        <w:rPr>
          <w:rFonts w:ascii="Courier New" w:hAnsi="Courier New"/>
          <w:sz w:val="18"/>
        </w:rPr>
        <w:t>dp[i][w] = max(values[i-1] + dp[i-1][w-weights[i-1]], dp[i-1][w])</w:t>
      </w:r>
    </w:p>
    <w:p>
      <w:r>
        <w:t>The first option takes the current item. The second option skips it. We choose whichever gives the larger value.</w:t>
      </w:r>
    </w:p>
    <w:p>
      <w:r>
        <w:t>If the current item cannot fit, we use the result from the previous row.</w:t>
      </w:r>
    </w:p>
    <w:p>
      <w:pPr>
        <w:pStyle w:val="Heading1"/>
      </w:pPr>
      <w:r>
        <w:t>7. Example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Item</w:t>
            </w:r>
          </w:p>
        </w:tc>
        <w:tc>
          <w:tcPr>
            <w:tcW w:type="dxa" w:w="2484"/>
          </w:tcPr>
          <w:p>
            <w:r>
              <w:t>Weight</w:t>
            </w:r>
          </w:p>
        </w:tc>
        <w:tc>
          <w:tcPr>
            <w:tcW w:type="dxa" w:w="2484"/>
          </w:tcPr>
          <w:p>
            <w:r>
              <w:t>Value</w:t>
            </w:r>
          </w:p>
        </w:tc>
        <w:tc>
          <w:tcPr>
            <w:tcW w:type="dxa" w:w="2484"/>
          </w:tcPr>
          <w:p>
            <w:r>
              <w:t>Selected</w:t>
            </w:r>
          </w:p>
        </w:tc>
      </w:tr>
      <w:tr>
        <w:tc>
          <w:tcPr>
            <w:tcW w:type="dxa" w:w="2484"/>
            <w:vAlign w:val="center"/>
          </w:tcPr>
          <w:p>
            <w:r>
              <w:t>1</w:t>
            </w:r>
          </w:p>
        </w:tc>
        <w:tc>
          <w:tcPr>
            <w:tcW w:type="dxa" w:w="2484"/>
            <w:vAlign w:val="center"/>
          </w:tcPr>
          <w:p>
            <w:r>
              <w:t>2</w:t>
            </w:r>
          </w:p>
        </w:tc>
        <w:tc>
          <w:tcPr>
            <w:tcW w:type="dxa" w:w="2484"/>
            <w:vAlign w:val="center"/>
          </w:tcPr>
          <w:p>
            <w:r>
              <w:t>3</w:t>
            </w:r>
          </w:p>
        </w:tc>
        <w:tc>
          <w:tcPr>
            <w:tcW w:type="dxa" w:w="2484"/>
            <w:vAlign w:val="center"/>
          </w:tcPr>
          <w:p>
            <w:r>
              <w:t>Yes</w:t>
            </w:r>
          </w:p>
        </w:tc>
      </w:tr>
      <w:tr>
        <w:tc>
          <w:tcPr>
            <w:tcW w:type="dxa" w:w="2484"/>
            <w:vAlign w:val="center"/>
          </w:tcPr>
          <w:p>
            <w:r>
              <w:t>2</w:t>
            </w:r>
          </w:p>
        </w:tc>
        <w:tc>
          <w:tcPr>
            <w:tcW w:type="dxa" w:w="2484"/>
            <w:vAlign w:val="center"/>
          </w:tcPr>
          <w:p>
            <w:r>
              <w:t>3</w:t>
            </w:r>
          </w:p>
        </w:tc>
        <w:tc>
          <w:tcPr>
            <w:tcW w:type="dxa" w:w="2484"/>
            <w:vAlign w:val="center"/>
          </w:tcPr>
          <w:p>
            <w:r>
              <w:t>4</w:t>
            </w:r>
          </w:p>
        </w:tc>
        <w:tc>
          <w:tcPr>
            <w:tcW w:type="dxa" w:w="2484"/>
            <w:vAlign w:val="center"/>
          </w:tcPr>
          <w:p>
            <w:r>
              <w:t>Yes</w:t>
            </w:r>
          </w:p>
        </w:tc>
      </w:tr>
      <w:tr>
        <w:tc>
          <w:tcPr>
            <w:tcW w:type="dxa" w:w="2484"/>
            <w:vAlign w:val="center"/>
          </w:tcPr>
          <w:p>
            <w:r>
              <w:t>3</w:t>
            </w:r>
          </w:p>
        </w:tc>
        <w:tc>
          <w:tcPr>
            <w:tcW w:type="dxa" w:w="2484"/>
            <w:vAlign w:val="center"/>
          </w:tcPr>
          <w:p>
            <w:r>
              <w:t>4</w:t>
            </w:r>
          </w:p>
        </w:tc>
        <w:tc>
          <w:tcPr>
            <w:tcW w:type="dxa" w:w="2484"/>
            <w:vAlign w:val="center"/>
          </w:tcPr>
          <w:p>
            <w:r>
              <w:t>5</w:t>
            </w:r>
          </w:p>
        </w:tc>
        <w:tc>
          <w:tcPr>
            <w:tcW w:type="dxa" w:w="2484"/>
            <w:vAlign w:val="center"/>
          </w:tcPr>
          <w:p>
            <w:r>
              <w:t>No</w:t>
            </w:r>
          </w:p>
        </w:tc>
      </w:tr>
      <w:tr>
        <w:tc>
          <w:tcPr>
            <w:tcW w:type="dxa" w:w="2484"/>
            <w:vAlign w:val="center"/>
          </w:tcPr>
          <w:p>
            <w:r>
              <w:t>4</w:t>
            </w:r>
          </w:p>
        </w:tc>
        <w:tc>
          <w:tcPr>
            <w:tcW w:type="dxa" w:w="2484"/>
            <w:vAlign w:val="center"/>
          </w:tcPr>
          <w:p>
            <w:r>
              <w:t>5</w:t>
            </w:r>
          </w:p>
        </w:tc>
        <w:tc>
          <w:tcPr>
            <w:tcW w:type="dxa" w:w="2484"/>
            <w:vAlign w:val="center"/>
          </w:tcPr>
          <w:p>
            <w:r>
              <w:t>6</w:t>
            </w:r>
          </w:p>
        </w:tc>
        <w:tc>
          <w:tcPr>
            <w:tcW w:type="dxa" w:w="2484"/>
            <w:vAlign w:val="center"/>
          </w:tcPr>
          <w:p>
            <w:r>
              <w:t>No</w:t>
            </w:r>
          </w:p>
        </w:tc>
      </w:tr>
    </w:tbl>
    <w:p>
      <w:r>
        <w:t>Knapsack capacity: 5</w:t>
      </w:r>
    </w:p>
    <w:p>
      <w:r>
        <w:t>Selected items: Item 1 and Item 2</w:t>
      </w:r>
    </w:p>
    <w:p>
      <w:r>
        <w:t>Total weight: 2 + 3 = 5</w:t>
      </w:r>
    </w:p>
    <w:p>
      <w:r>
        <w:t>Total value: 3 + 4 = 7</w:t>
      </w:r>
    </w:p>
    <w:p>
      <w:r>
        <w:t>Maximum value: 7</w:t>
      </w:r>
    </w:p>
    <w:p>
      <w:pPr>
        <w:pStyle w:val="Heading1"/>
      </w:pPr>
      <w:r>
        <w:t>8. Terminal Input and Output</w:t>
      </w:r>
    </w:p>
    <w:p>
      <w:r>
        <w:t>Sample Input:</w:t>
      </w:r>
    </w:p>
    <w:p>
      <w:r>
        <w:rPr>
          <w:rFonts w:ascii="Courier New" w:hAnsi="Courier New"/>
          <w:sz w:val="18"/>
        </w:rPr>
        <w:t>Enter number of items: 4</w:t>
        <w:br/>
        <w:t>Enter weights: 2 3 4 5</w:t>
        <w:br/>
        <w:t>Enter values: 3 4 5 6</w:t>
        <w:br/>
        <w:t>Enter capacity: 5</w:t>
      </w:r>
    </w:p>
    <w:p>
      <w:r>
        <w:t>Sample Output:</w:t>
      </w:r>
    </w:p>
    <w:p>
      <w:r>
        <w:rPr>
          <w:rFonts w:ascii="Courier New" w:hAnsi="Courier New"/>
          <w:sz w:val="18"/>
        </w:rPr>
        <w:t>Maximum value: 7</w:t>
        <w:br/>
        <w:t>Selected items: [1, 2]</w:t>
        <w:br/>
        <w:t>Total weight: 5</w:t>
      </w:r>
    </w:p>
    <w:p>
      <w:pPr>
        <w:pStyle w:val="Heading1"/>
      </w:pPr>
      <w:r>
        <w:t>9. Complexity Analysis</w:t>
      </w:r>
    </w:p>
    <w:p>
      <w:r>
        <w:t>Time Complexity: O(n × C)</w:t>
      </w:r>
    </w:p>
    <w:p>
      <w:r>
        <w:t>Here, n is the number of items and C is the knapsack capacity. The DP table has n × C states and each state takes constant time.</w:t>
      </w:r>
    </w:p>
    <w:p>
      <w:r>
        <w:t>Space Complexity: O(n × C)</w:t>
      </w:r>
    </w:p>
    <w:p>
      <w:r>
        <w:t>The program stores a DP table containing (n + 1) × (C + 1) values.</w:t>
      </w:r>
    </w:p>
    <w:p>
      <w:pPr>
        <w:pStyle w:val="Heading1"/>
      </w:pPr>
      <w:r>
        <w:t>10. Python Implementation</w:t>
      </w:r>
    </w:p>
    <w:p>
      <w:r>
        <w:rPr>
          <w:rFonts w:ascii="Courier New" w:hAnsi="Courier New"/>
          <w:sz w:val="17"/>
        </w:rPr>
        <w:t># 0/1 Knapsack Problem</w:t>
        <w:br/>
        <w:br/>
        <w:t># Get number of items</w:t>
        <w:br/>
        <w:t>n = int(input("Enter number of items: "))</w:t>
        <w:br/>
        <w:br/>
        <w:t># Get weights</w:t>
        <w:br/>
        <w:t>weights = list(map(int, input("Enter weights: ").split()))</w:t>
        <w:br/>
        <w:br/>
        <w:t># Get values</w:t>
        <w:br/>
        <w:t>values = list(map(int, input("Enter values: ").split()))</w:t>
        <w:br/>
        <w:br/>
        <w:t># Check input size</w:t>
        <w:br/>
        <w:t>if len(weights) != n or len(values) != n:</w:t>
        <w:br/>
        <w:t xml:space="preserve">    print("Error: Number of weights and values must be", n)</w:t>
        <w:br/>
        <w:t xml:space="preserve">    exit()</w:t>
        <w:br/>
        <w:br/>
        <w:t># Get bag capacity</w:t>
        <w:br/>
        <w:t>capacity = int(input("Enter capacity: "))</w:t>
        <w:br/>
        <w:br/>
        <w:t># Create DP table</w:t>
        <w:br/>
        <w:t>dp = [[0] * (capacity + 1) for _ in range(n + 1)]</w:t>
        <w:br/>
        <w:br/>
        <w:t># Fill the table</w:t>
        <w:br/>
        <w:t>for i in range(1, n + 1):</w:t>
        <w:br/>
        <w:t xml:space="preserve">    for w in range(1, capacity + 1):</w:t>
        <w:br/>
        <w:br/>
        <w:t xml:space="preserve">        # Check if item fits</w:t>
        <w:br/>
        <w:t xml:space="preserve">        if weights[i - 1] &lt;= w:</w:t>
        <w:br/>
        <w:br/>
        <w:t xml:space="preserve">            # Take the item</w:t>
        <w:br/>
        <w:t xml:space="preserve">            take = values[i - 1] + dp[i - 1][w - weights[i - 1]]</w:t>
        <w:br/>
        <w:br/>
        <w:t xml:space="preserve">            # Skip the item</w:t>
        <w:br/>
        <w:t xml:space="preserve">            skip = dp[i - 1][w]</w:t>
        <w:br/>
        <w:br/>
        <w:t xml:space="preserve">            # Choose maximum</w:t>
        <w:br/>
        <w:t xml:space="preserve">            dp[i][w] = max(take, skip)</w:t>
        <w:br/>
        <w:br/>
        <w:t xml:space="preserve">        else:</w:t>
        <w:br/>
        <w:t xml:space="preserve">            # Item does not fit</w:t>
        <w:br/>
        <w:t xml:space="preserve">            dp[i][w] = dp[i - 1][w]</w:t>
        <w:br/>
        <w:br/>
        <w:t># Print maximum value</w:t>
        <w:br/>
        <w:t>print("\nMaximum value:", dp[n][capacity])</w:t>
        <w:br/>
        <w:br/>
        <w:t># Find selected items</w:t>
        <w:br/>
        <w:t>w = capacity</w:t>
        <w:br/>
        <w:t>selected = []</w:t>
        <w:br/>
        <w:br/>
        <w:t>for i in range(n, 0, -1):</w:t>
        <w:br/>
        <w:br/>
        <w:t xml:space="preserve">    # Item was selected</w:t>
        <w:br/>
        <w:t xml:space="preserve">    if dp[i][w] != dp[i - 1][w]:</w:t>
        <w:br/>
        <w:t xml:space="preserve">        selected.append(i)</w:t>
        <w:br/>
        <w:br/>
        <w:t xml:space="preserve">        # Reduce capacity</w:t>
        <w:br/>
        <w:t xml:space="preserve">        w -= weights[i - 1]</w:t>
        <w:br/>
        <w:br/>
        <w:t># Reverse the list</w:t>
        <w:br/>
        <w:t>selected.reverse()</w:t>
        <w:br/>
        <w:br/>
        <w:t>print("Selected items:", selected)</w:t>
        <w:br/>
        <w:br/>
        <w:t># Calculate total weight</w:t>
        <w:br/>
        <w:t>total_weight = 0</w:t>
        <w:br/>
        <w:br/>
        <w:t>for i in selected:</w:t>
        <w:br/>
        <w:t xml:space="preserve">    total_weight += weights[i - 1]</w:t>
        <w:br/>
        <w:br/>
        <w:t>print("Total weight:", total_weight)</w:t>
        <w:br/>
      </w:r>
    </w:p>
    <w:p>
      <w:pPr>
        <w:pStyle w:val="Heading1"/>
      </w:pPr>
      <w:r>
        <w:t>11. Applications</w:t>
      </w:r>
    </w:p>
    <w:p>
      <w:pPr>
        <w:pStyle w:val="ListBullet"/>
      </w:pPr>
      <w:r>
        <w:t>Resource allocation</w:t>
      </w:r>
    </w:p>
    <w:p>
      <w:pPr>
        <w:pStyle w:val="ListBullet"/>
      </w:pPr>
      <w:r>
        <w:t>Budget planning</w:t>
      </w:r>
    </w:p>
    <w:p>
      <w:pPr>
        <w:pStyle w:val="ListBullet"/>
      </w:pPr>
      <w:r>
        <w:t>Project selection</w:t>
      </w:r>
    </w:p>
    <w:p>
      <w:pPr>
        <w:pStyle w:val="ListBullet"/>
      </w:pPr>
      <w:r>
        <w:t>Investment selection</w:t>
      </w:r>
    </w:p>
    <w:p>
      <w:pPr>
        <w:pStyle w:val="ListBullet"/>
      </w:pPr>
      <w:r>
        <w:t>Cargo loading</w:t>
      </w:r>
    </w:p>
    <w:p>
      <w:pPr>
        <w:pStyle w:val="ListBullet"/>
      </w:pPr>
      <w:r>
        <w:t>Memory and storage optimization</w:t>
      </w:r>
    </w:p>
    <w:p>
      <w:pPr>
        <w:pStyle w:val="Heading1"/>
      </w:pPr>
      <w:r>
        <w:t>12. Conclusion</w:t>
      </w:r>
    </w:p>
    <w:p>
      <w:r>
        <w:t>The 0/1 Knapsack Problem demonstrates how Dynamic Programming can be used to solve an optimization problem by breaking it into smaller subproblems. The program checks whether each item should be selected or skipped and stores the best result for each possible capacity. This produces the maximum possible value while respecting the knapsack capacity.</w:t>
      </w:r>
    </w:p>
    <w:p>
      <w:pPr>
        <w:pStyle w:val="Heading1"/>
      </w:pPr>
      <w:r>
        <w:t>13. Final Algorithm Summary</w:t>
      </w:r>
    </w:p>
    <w:p>
      <w:r>
        <w:t>1. Start the program.</w:t>
      </w:r>
    </w:p>
    <w:p>
      <w:r>
        <w:t>2. Read the number of items n.</w:t>
      </w:r>
    </w:p>
    <w:p>
      <w:r>
        <w:t>3. Read the weight and value of every item.</w:t>
      </w:r>
    </w:p>
    <w:p>
      <w:r>
        <w:t>4. Read the maximum knapsack capacity W.</w:t>
      </w:r>
    </w:p>
    <w:p>
      <w:r>
        <w:t>5. Create a DP table of size (n + 1) × (W + 1) and initialize it with 0.</w:t>
      </w:r>
    </w:p>
    <w:p>
      <w:r>
        <w:t>6. For each item, check every possible capacity.</w:t>
      </w:r>
    </w:p>
    <w:p>
      <w:r>
        <w:t>7. If the item fits, calculate the value of taking it and the value of skipping it.</w:t>
      </w:r>
    </w:p>
    <w:p>
      <w:r>
        <w:t>8. Store the larger of the two values in the DP table.</w:t>
      </w:r>
    </w:p>
    <w:p>
      <w:r>
        <w:t>9. If the item does not fit, copy the value from the previous row.</w:t>
      </w:r>
    </w:p>
    <w:p>
      <w:r>
        <w:t>10. The final DP table cell contains the maximum possible value.</w:t>
      </w:r>
    </w:p>
    <w:p>
      <w:r>
        <w:t>11. Trace the DP table backwards to identify the selected items.</w:t>
      </w:r>
    </w:p>
    <w:p>
      <w:r>
        <w:t>12. Calculate and display the total weight and selected items.</w:t>
      </w:r>
    </w:p>
    <w:p>
      <w:r>
        <w:t>13. Stop.</w:t>
      </w:r>
    </w:p>
    <w:p>
      <w:pPr>
        <w:pStyle w:val="Heading1"/>
      </w:pPr>
      <w:r>
        <w:t>14. Time and Space Complexity</w:t>
      </w:r>
    </w:p>
    <w:p>
      <w:r>
        <w:t>Let n = number of items and W = knapsack capacity.</w:t>
      </w:r>
    </w:p>
    <w:p>
      <w:r>
        <w:t>Time Complexity: O(n × W)</w:t>
      </w:r>
    </w:p>
    <w:p>
      <w:r>
        <w:t>The DP table has n × W states, and each state is calculated once in constant time.</w:t>
      </w:r>
    </w:p>
    <w:p>
      <w:r>
        <w:t>Space Complexity: O(n × W)</w:t>
      </w:r>
    </w:p>
    <w:p>
      <w:r>
        <w:t>The program stores a two-dimensional DP table with (n + 1) × (W + 1) entries.</w:t>
      </w:r>
    </w:p>
    <w:p>
      <w:r>
        <w:t>Space-optimized version: O(W) space can be achieved by using a one-dimensional DP array, while keeping the time complexity at O(n × 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